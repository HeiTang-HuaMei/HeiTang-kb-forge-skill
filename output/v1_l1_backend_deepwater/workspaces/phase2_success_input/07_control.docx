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Control Fixture</w:t>
      </w:r>
    </w:p>
    <w:p>
      <w:r>
        <w:t>HT-L1-FACT-007 says DOCX source trace must remain visible.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